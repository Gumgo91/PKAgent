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550909">
    <w:abstractNumId w:val="8"/>
  </w:num>
  <w:num w:numId="2" w16cid:durableId="1409187642">
    <w:abstractNumId w:val="6"/>
  </w:num>
  <w:num w:numId="3" w16cid:durableId="930042728">
    <w:abstractNumId w:val="5"/>
  </w:num>
  <w:num w:numId="4" w16cid:durableId="537209072">
    <w:abstractNumId w:val="4"/>
  </w:num>
  <w:num w:numId="5" w16cid:durableId="1900439828">
    <w:abstractNumId w:val="7"/>
  </w:num>
  <w:num w:numId="6" w16cid:durableId="751660100">
    <w:abstractNumId w:val="3"/>
  </w:num>
  <w:num w:numId="7" w16cid:durableId="1661233813">
    <w:abstractNumId w:val="2"/>
  </w:num>
  <w:num w:numId="8" w16cid:durableId="1224173012">
    <w:abstractNumId w:val="1"/>
  </w:num>
  <w:num w:numId="9" w16cid:durableId="79818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맑은 고딕" w:hAnsi="Times New Roman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Revision"/>
    <w:hidden/>
    <w:uiPriority w:val="99"/>
    <w:semiHidden/>
    <w:rsid w:val="006F1A54"/>
    <w:pPr>
      <w:spacing w:after="0" w:line="240" w:lineRule="auto"/>
    </w:pPr>
    <w:rPr>
      <w:rFonts w:ascii="Times New Roman" w:eastAsia="맑은 고딕" w:hAnsi="Times New Roman"/>
      <w:color w:val="000000"/>
    </w:rPr>
  </w:style>
  <w:style w:type="character" w:styleId="aff2">
    <w:name w:val="Placeholder Text"/>
    <w:basedOn w:val="a2"/>
    <w:uiPriority w:val="99"/>
    <w:semiHidden/>
    <w:rsid w:val="00B832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Hyunseung Kong</dc:creator>
  <cp:keywords/>
  <dc:description/>
  <cp:lastModifiedBy>Hyunseung Kong</cp:lastModifiedBy>
  <cp:revision>1</cp:revision>
  <dcterms:created xsi:type="dcterms:W3CDTF">2026-10-08T00:00:00Z</dcterms:created>
  <dcterms:modified xsi:type="dcterms:W3CDTF">2026-10-08T00:00:00Z</dcterms:modified>
</cp:coreProperties>
</file>